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78C7F" w14:textId="72056B85" w:rsidR="00934576" w:rsidRPr="00D6493A" w:rsidRDefault="00635CD9" w:rsidP="00D6493A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6493A">
        <w:rPr>
          <w:rFonts w:ascii="Times New Roman" w:hAnsi="Times New Roman" w:cs="Times New Roman"/>
          <w:color w:val="auto"/>
          <w:sz w:val="24"/>
          <w:szCs w:val="24"/>
        </w:rPr>
        <w:t>Глоссарий</w:t>
      </w:r>
      <w:proofErr w:type="spellEnd"/>
      <w:r w:rsidRPr="00D6493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6493A">
        <w:rPr>
          <w:rFonts w:ascii="Times New Roman" w:hAnsi="Times New Roman" w:cs="Times New Roman"/>
          <w:color w:val="auto"/>
          <w:sz w:val="24"/>
          <w:szCs w:val="24"/>
        </w:rPr>
        <w:t>проекта</w:t>
      </w:r>
      <w:proofErr w:type="spellEnd"/>
      <w:r w:rsidRPr="00D6493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6493A">
        <w:rPr>
          <w:rFonts w:ascii="Times New Roman" w:hAnsi="Times New Roman" w:cs="Times New Roman"/>
          <w:color w:val="auto"/>
          <w:sz w:val="24"/>
          <w:szCs w:val="24"/>
        </w:rPr>
        <w:t>ToDo</w:t>
      </w:r>
      <w:proofErr w:type="spellEnd"/>
      <w:r w:rsidRPr="00D6493A">
        <w:rPr>
          <w:rFonts w:ascii="Times New Roman" w:hAnsi="Times New Roman" w:cs="Times New Roman"/>
          <w:color w:val="auto"/>
          <w:sz w:val="24"/>
          <w:szCs w:val="24"/>
        </w:rPr>
        <w:t xml:space="preserve"> List</w:t>
      </w:r>
    </w:p>
    <w:p w14:paraId="54FAC7F9" w14:textId="77777777" w:rsidR="00D6493A" w:rsidRPr="00D6493A" w:rsidRDefault="00D6493A" w:rsidP="00D6493A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24"/>
        <w:gridCol w:w="2260"/>
        <w:gridCol w:w="1560"/>
        <w:gridCol w:w="2312"/>
      </w:tblGrid>
      <w:tr w:rsidR="00D6493A" w:rsidRPr="00D6493A" w14:paraId="0B6584A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CC5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D8AA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B32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686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  <w:proofErr w:type="spellEnd"/>
          </w:p>
        </w:tc>
      </w:tr>
      <w:tr w:rsidR="00D6493A" w:rsidRPr="00D6493A" w14:paraId="269FE30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9B7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D35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9A2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87D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Экземпляр веб‑приложения, точка входа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D6493A" w:rsidRPr="00D6493A" w14:paraId="43CE211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545B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templates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F32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835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Jinja2Templates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9E7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Рендер серверного шаблона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корня /.</w:t>
            </w:r>
          </w:p>
        </w:tc>
      </w:tr>
      <w:tr w:rsidR="00D6493A" w:rsidRPr="00D6493A" w14:paraId="4724B74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CA4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Static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/static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960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маунт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A0B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StaticFiles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86F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Раздача статики: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изображения.</w:t>
            </w:r>
          </w:p>
        </w:tc>
      </w:tr>
      <w:tr w:rsidR="00D6493A" w:rsidRPr="00D6493A" w14:paraId="092EF96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C01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read_root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184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770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A28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Возвращает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‑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страницу списка задач.</w:t>
            </w:r>
          </w:p>
        </w:tc>
      </w:tr>
      <w:tr w:rsidR="00D6493A" w:rsidRPr="00D6493A" w14:paraId="2CC5AB3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93AA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router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Task.router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ADF0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526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APIRouter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0AD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Группа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эндпоинтов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задач под /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D6493A" w:rsidRPr="00D6493A" w14:paraId="4A4EBB4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F1D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7F1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AC7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declarative_base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C40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Базовый класс для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‑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моделей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69E9D2F4" w14:textId="04FBE5EF" w:rsidR="00D6493A" w:rsidRPr="00D6493A" w:rsidRDefault="00D6493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6493A" w:rsidRPr="00D6493A" w14:paraId="17B7278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389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engine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B48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5C7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Engine (SQLite)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B2B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Соединение с БД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D6493A" w:rsidRPr="00D6493A" w14:paraId="22513BA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3A60D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SessionLocal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3C4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5DC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sessionmaker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1DAB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Фабрика сессий для работы с БД.</w:t>
            </w:r>
          </w:p>
        </w:tc>
      </w:tr>
      <w:tr w:rsidR="00D6493A" w:rsidRPr="00D6493A" w14:paraId="2A9898C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827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get_</w:t>
            </w:r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A7F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399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Depends (generator)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630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‑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провайдер сессии БД на 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запрос.</w:t>
            </w:r>
          </w:p>
        </w:tc>
      </w:tr>
      <w:tr w:rsidR="00D6493A" w:rsidRPr="00D6493A" w14:paraId="62CA51C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C0D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ensure_</w:t>
            </w:r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B4D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8EA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Миграция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(SQL)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2BE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Добавляет недостающую колонку в таблицу (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6493A" w:rsidRPr="00D6493A" w14:paraId="4FCB70E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FC3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 (ORM)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970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1D2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FD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Таблица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доменная сущность «Задача».</w:t>
            </w:r>
          </w:p>
        </w:tc>
      </w:tr>
      <w:tr w:rsidR="00D6493A" w:rsidRPr="00D6493A" w14:paraId="105EBF6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5AE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30BA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1D1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080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PK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3D68B87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712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Task.title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37A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B2AF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BF8E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сортировка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6493A" w:rsidRPr="00D6493A" w14:paraId="097F6DC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B0E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Task.description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40D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B87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8B7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02B6091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462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Task.completed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7F6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B38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BCC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5571225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5E9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Task.due_time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115A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87B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 (ISO datetime)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E93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Срок выполнения (формат из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6493A" w:rsidRPr="00D6493A" w14:paraId="6DA57C3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60A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Task.notified_60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ED3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F9A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192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Признак: уведомление за 60 минут отправлено.</w:t>
            </w:r>
          </w:p>
        </w:tc>
      </w:tr>
      <w:tr w:rsidR="00D6493A" w:rsidRPr="00D6493A" w14:paraId="3055A8E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AA8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Task.notified_5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588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4E0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C0B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Признак: уведомление за 5 минут отправлено.</w:t>
            </w:r>
          </w:p>
        </w:tc>
      </w:tr>
      <w:tr w:rsidR="00D6493A" w:rsidRPr="00D6493A" w14:paraId="3D42FE8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CAB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TaskBase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3F9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BE5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609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Базовые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поля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: title, description,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due_time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06FDEC9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B8F6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TaskCreate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671D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B7A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304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Схема создания задачи (как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TaskBase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6493A" w:rsidRPr="00D6493A" w14:paraId="217E4E9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196D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TaskUpdate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54F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91C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62A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Схема обновления: +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флаги уведомлений.</w:t>
            </w:r>
          </w:p>
        </w:tc>
      </w:tr>
      <w:tr w:rsidR="00D6493A" w:rsidRPr="00D6493A" w14:paraId="4DB1B02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2AB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 (Schema)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530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995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A29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ответа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TaskBase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+ id, completed,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флаги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1773329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C46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create_task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C832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7AA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/tasks/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479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Создаёт новую задачу в БД.</w:t>
            </w:r>
          </w:p>
        </w:tc>
      </w:tr>
      <w:tr w:rsidR="00D6493A" w:rsidRPr="00D6493A" w14:paraId="0D5B825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6A3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get_tasks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D11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3F8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 /tasks/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A01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задач с фильтрами, сортировкой, пагинацией.</w:t>
            </w:r>
          </w:p>
        </w:tc>
      </w:tr>
      <w:tr w:rsidR="00D6493A" w:rsidRPr="00D6493A" w14:paraId="30A7284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3F7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completed (query)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755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A9FB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1AE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Фильтр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выполненные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активные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24F4C4F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971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has_due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(query)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4E8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70D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017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Фильтр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наличие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срока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0C416A3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210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search (query)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2B2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BC6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B21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Поиск по названию/описанию (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ILIKE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6493A" w:rsidRPr="00D6493A" w14:paraId="6505640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1F6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sort_by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/order (query)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186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DFC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8E63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Сортировка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created|title|due|id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asc|desc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616543D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929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limit/offset (query)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012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FB8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F330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Пагинация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смещение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11E5669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A1ED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get_task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A16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5E2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GET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/tasks/{id}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F74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Возвращает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задачу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ID.</w:t>
            </w:r>
          </w:p>
        </w:tc>
      </w:tr>
      <w:tr w:rsidR="00D6493A" w:rsidRPr="00D6493A" w14:paraId="412290A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814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update_task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2D0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7F30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PUT /tasks/{id}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6E2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Обновляет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поля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493A" w:rsidRPr="00D6493A" w14:paraId="148D6C0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4EB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delete_task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E29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0546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DELETE /tasks/{id}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CB3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Удаляет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задачу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ID.</w:t>
            </w:r>
          </w:p>
        </w:tc>
      </w:tr>
      <w:tr w:rsidR="00D6493A" w:rsidRPr="00D6493A" w14:paraId="61EF9FB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E04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start_notifications_backgr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ound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D39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0CC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595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Старт фонового 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цикла 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уведомлений при запуске.</w:t>
            </w:r>
          </w:p>
        </w:tc>
      </w:tr>
      <w:tr w:rsidR="00D6493A" w:rsidRPr="00D6493A" w14:paraId="63974B3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06A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check_and_notify_loop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0B3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E89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 (loop)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B7C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Каждую минуту проверяет сроки и шлёт напоминания.</w:t>
            </w:r>
          </w:p>
        </w:tc>
      </w:tr>
      <w:tr w:rsidR="00D6493A" w:rsidRPr="00D6493A" w14:paraId="7CAAF4F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709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get_chat_id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5B7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0C2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C38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Получает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кэширует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chat_id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Telegram в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таблице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settings.</w:t>
            </w:r>
          </w:p>
        </w:tc>
      </w:tr>
      <w:tr w:rsidR="00D6493A" w:rsidRPr="00D6493A" w14:paraId="3E15FCD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DF2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send_message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82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2F6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05E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Отправляет сообщение в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Tele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gram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D6493A" w:rsidRPr="00D6493A" w14:paraId="6EA1088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2F2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notify_startup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E3F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D9F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78A4A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Шлёт «Сервер запущен» при старте приложения.</w:t>
            </w:r>
          </w:p>
        </w:tc>
      </w:tr>
      <w:tr w:rsidR="00D6493A" w:rsidRPr="00D6493A" w14:paraId="553D3B6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2678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942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Таблица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456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key/value (SQLite)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705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Хранит служебные настройки (например,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chat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6493A" w:rsidRPr="00D6493A" w14:paraId="5BC4167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C60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TELEGRAM_TOKEN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75DA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0E9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0A3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Токен бота для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(исп. в 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уведомлениях).</w:t>
            </w:r>
          </w:p>
        </w:tc>
      </w:tr>
      <w:tr w:rsidR="00D6493A" w:rsidRPr="00D6493A" w14:paraId="62DC746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18E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index.html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C31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Шаблон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F2A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80B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Разметка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поля ввода, фильтры, список задач.</w:t>
            </w:r>
          </w:p>
        </w:tc>
      </w:tr>
      <w:tr w:rsidR="00D6493A" w:rsidRPr="00D6493A" w14:paraId="5E26C67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7D0A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script.js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AD4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F23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83E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Клиентская логика: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фильтры, анимации.</w:t>
            </w:r>
          </w:p>
        </w:tc>
      </w:tr>
      <w:tr w:rsidR="00D6493A" w:rsidRPr="00D6493A" w14:paraId="16BCE1E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16F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fetchTasks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34B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C1B9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920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Загружает задачи и рендерит список.</w:t>
            </w:r>
          </w:p>
        </w:tc>
      </w:tr>
      <w:tr w:rsidR="00D6493A" w:rsidRPr="00D6493A" w14:paraId="3A4BFB7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C42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addTask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6A8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818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F2A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Создаёт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задачу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POST.</w:t>
            </w:r>
          </w:p>
        </w:tc>
      </w:tr>
      <w:tr w:rsidR="00D6493A" w:rsidRPr="00D6493A" w14:paraId="79D2C8D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743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deleteTask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A70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1FE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84B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Удаляет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задачу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DELETE.</w:t>
            </w:r>
          </w:p>
        </w:tc>
      </w:tr>
      <w:tr w:rsidR="00D6493A" w:rsidRPr="00D6493A" w14:paraId="44F2BC9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842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toggleComplete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8DAF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5C8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546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Переключает статус задачи через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D6493A" w:rsidRPr="00D6493A" w14:paraId="5D08629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E544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toggleDescription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379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BC0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FFC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Раскрытие/скрытие описания с анимацией.</w:t>
            </w:r>
          </w:p>
        </w:tc>
      </w:tr>
      <w:tr w:rsidR="00D6493A" w:rsidRPr="00D6493A" w14:paraId="62C1EB8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41A0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buildQu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ery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4EA5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A00A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27E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Сборка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‑</w:t>
            </w: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параметров запроса списка.</w:t>
            </w:r>
          </w:p>
        </w:tc>
      </w:tr>
      <w:tr w:rsidR="00D6493A" w:rsidRPr="00D6493A" w14:paraId="2442185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9A5A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queryState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3A87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F9A1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4BE3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Локальное состояние фильтров/поиска на клиенте.</w:t>
            </w:r>
          </w:p>
        </w:tc>
      </w:tr>
      <w:tr w:rsidR="00D6493A" w:rsidRPr="00D6493A" w14:paraId="0ABD1E6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538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D85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Стиль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10BE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1706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Стили карточек, анимации, светлая/тёмная темы.</w:t>
            </w:r>
          </w:p>
        </w:tc>
      </w:tr>
      <w:tr w:rsidR="00D6493A" w:rsidRPr="00D6493A" w14:paraId="0AA5676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BAAC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background.jpg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11E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Ресурс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C3D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3C62" w14:textId="77777777" w:rsidR="00934576" w:rsidRPr="00D6493A" w:rsidRDefault="00635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Фоновое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изображение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страницы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67D82C3" w14:textId="77777777" w:rsidR="00635CD9" w:rsidRPr="00D6493A" w:rsidRDefault="00635CD9">
      <w:pPr>
        <w:rPr>
          <w:rFonts w:ascii="Times New Roman" w:hAnsi="Times New Roman" w:cs="Times New Roman"/>
          <w:sz w:val="24"/>
          <w:szCs w:val="24"/>
        </w:rPr>
      </w:pPr>
    </w:p>
    <w:sectPr w:rsidR="00635CD9" w:rsidRPr="00D6493A" w:rsidSect="00D6493A"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79A0D" w14:textId="77777777" w:rsidR="00635CD9" w:rsidRDefault="00635CD9" w:rsidP="00D6493A">
      <w:pPr>
        <w:spacing w:after="0" w:line="240" w:lineRule="auto"/>
      </w:pPr>
      <w:r>
        <w:separator/>
      </w:r>
    </w:p>
  </w:endnote>
  <w:endnote w:type="continuationSeparator" w:id="0">
    <w:p w14:paraId="2177170B" w14:textId="77777777" w:rsidR="00635CD9" w:rsidRDefault="00635CD9" w:rsidP="00D64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9045F" w14:textId="77777777" w:rsidR="00635CD9" w:rsidRDefault="00635CD9" w:rsidP="00D6493A">
      <w:pPr>
        <w:spacing w:after="0" w:line="240" w:lineRule="auto"/>
      </w:pPr>
      <w:r>
        <w:separator/>
      </w:r>
    </w:p>
  </w:footnote>
  <w:footnote w:type="continuationSeparator" w:id="0">
    <w:p w14:paraId="66FC8829" w14:textId="77777777" w:rsidR="00635CD9" w:rsidRDefault="00635CD9" w:rsidP="00D64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CD9"/>
    <w:rsid w:val="00934576"/>
    <w:rsid w:val="00AA1D8D"/>
    <w:rsid w:val="00B47730"/>
    <w:rsid w:val="00CB0664"/>
    <w:rsid w:val="00D64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CC95C"/>
  <w14:defaultImageDpi w14:val="300"/>
  <w15:docId w15:val="{066DCED7-6C77-49C6-9C48-3F523092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Богдан</cp:lastModifiedBy>
  <cp:revision>2</cp:revision>
  <dcterms:created xsi:type="dcterms:W3CDTF">2013-12-23T23:15:00Z</dcterms:created>
  <dcterms:modified xsi:type="dcterms:W3CDTF">2025-10-27T10:27:00Z</dcterms:modified>
  <cp:category/>
</cp:coreProperties>
</file>